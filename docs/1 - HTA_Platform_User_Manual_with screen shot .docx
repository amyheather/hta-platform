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C723FD" w14:textId="77777777" w:rsidR="005774BA" w:rsidRDefault="00000000">
      <w:pPr>
        <w:pStyle w:val="Title"/>
        <w:jc w:val="center"/>
      </w:pPr>
      <w:r>
        <w:t>HTA Platform User Manual</w:t>
      </w:r>
    </w:p>
    <w:p w14:paraId="72BC58F4" w14:textId="77777777" w:rsidR="005774BA" w:rsidRDefault="00000000">
      <w:pPr>
        <w:jc w:val="center"/>
      </w:pPr>
      <w:r>
        <w:rPr>
          <w:b/>
        </w:rPr>
        <w:t>Version 3.0</w:t>
      </w:r>
      <w:r>
        <w:rPr>
          <w:b/>
        </w:rPr>
        <w:br/>
      </w:r>
      <w:r>
        <w:t>Installation &amp; Getting Started</w:t>
      </w:r>
      <w:r>
        <w:br/>
        <w:t>Draft for Final User Manual</w:t>
      </w:r>
    </w:p>
    <w:p w14:paraId="3EAD83C0" w14:textId="77777777" w:rsidR="005774BA" w:rsidRDefault="00000000">
      <w:r>
        <w:br w:type="page"/>
      </w:r>
    </w:p>
    <w:p w14:paraId="21A42C67" w14:textId="77777777" w:rsidR="005774BA" w:rsidRDefault="00000000">
      <w:pPr>
        <w:pStyle w:val="Heading1"/>
      </w:pPr>
      <w:r>
        <w:lastRenderedPageBreak/>
        <w:t>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774BA" w14:paraId="1AF2A8FA" w14:textId="77777777">
        <w:tc>
          <w:tcPr>
            <w:tcW w:w="4320" w:type="dxa"/>
          </w:tcPr>
          <w:p w14:paraId="3248221E" w14:textId="77777777" w:rsidR="005774BA" w:rsidRDefault="00000000">
            <w:r>
              <w:t>Document</w:t>
            </w:r>
          </w:p>
        </w:tc>
        <w:tc>
          <w:tcPr>
            <w:tcW w:w="4320" w:type="dxa"/>
          </w:tcPr>
          <w:p w14:paraId="1451A34E" w14:textId="77777777" w:rsidR="005774BA" w:rsidRDefault="00000000">
            <w:r>
              <w:t>HTA Platform User Manual</w:t>
            </w:r>
          </w:p>
        </w:tc>
      </w:tr>
      <w:tr w:rsidR="005774BA" w14:paraId="2EA3F7FD" w14:textId="77777777">
        <w:tc>
          <w:tcPr>
            <w:tcW w:w="4320" w:type="dxa"/>
          </w:tcPr>
          <w:p w14:paraId="6A4936CA" w14:textId="77777777" w:rsidR="005774BA" w:rsidRDefault="00000000">
            <w:r>
              <w:t>Version</w:t>
            </w:r>
          </w:p>
        </w:tc>
        <w:tc>
          <w:tcPr>
            <w:tcW w:w="4320" w:type="dxa"/>
          </w:tcPr>
          <w:p w14:paraId="15C7D786" w14:textId="77777777" w:rsidR="005774BA" w:rsidRDefault="00000000">
            <w:r>
              <w:t>3.0</w:t>
            </w:r>
          </w:p>
        </w:tc>
      </w:tr>
      <w:tr w:rsidR="005774BA" w14:paraId="77AF03BF" w14:textId="77777777">
        <w:tc>
          <w:tcPr>
            <w:tcW w:w="4320" w:type="dxa"/>
          </w:tcPr>
          <w:p w14:paraId="636D6340" w14:textId="77777777" w:rsidR="005774BA" w:rsidRDefault="00000000">
            <w:r>
              <w:t>Section</w:t>
            </w:r>
          </w:p>
        </w:tc>
        <w:tc>
          <w:tcPr>
            <w:tcW w:w="4320" w:type="dxa"/>
          </w:tcPr>
          <w:p w14:paraId="76856CE2" w14:textId="77777777" w:rsidR="005774BA" w:rsidRDefault="00000000">
            <w:r>
              <w:t>Installation &amp; Getting Started</w:t>
            </w:r>
          </w:p>
        </w:tc>
      </w:tr>
      <w:tr w:rsidR="005774BA" w14:paraId="6EB841F6" w14:textId="77777777">
        <w:tc>
          <w:tcPr>
            <w:tcW w:w="4320" w:type="dxa"/>
          </w:tcPr>
          <w:p w14:paraId="102FBAF0" w14:textId="77777777" w:rsidR="005774BA" w:rsidRDefault="00000000">
            <w:r>
              <w:t>Audience</w:t>
            </w:r>
          </w:p>
        </w:tc>
        <w:tc>
          <w:tcPr>
            <w:tcW w:w="4320" w:type="dxa"/>
          </w:tcPr>
          <w:p w14:paraId="1223491B" w14:textId="77777777" w:rsidR="005774BA" w:rsidRDefault="00000000">
            <w:r>
              <w:t>End Users</w:t>
            </w:r>
          </w:p>
        </w:tc>
      </w:tr>
      <w:tr w:rsidR="005774BA" w14:paraId="430FC29C" w14:textId="77777777">
        <w:tc>
          <w:tcPr>
            <w:tcW w:w="4320" w:type="dxa"/>
          </w:tcPr>
          <w:p w14:paraId="2DC75A34" w14:textId="77777777" w:rsidR="005774BA" w:rsidRDefault="00000000">
            <w:r>
              <w:t>Platforms</w:t>
            </w:r>
          </w:p>
        </w:tc>
        <w:tc>
          <w:tcPr>
            <w:tcW w:w="4320" w:type="dxa"/>
          </w:tcPr>
          <w:p w14:paraId="53DC3CA7" w14:textId="77777777" w:rsidR="005774BA" w:rsidRDefault="00000000">
            <w:r>
              <w:t>Windows / macOS</w:t>
            </w:r>
          </w:p>
        </w:tc>
      </w:tr>
      <w:tr w:rsidR="005774BA" w14:paraId="785795F4" w14:textId="77777777">
        <w:tc>
          <w:tcPr>
            <w:tcW w:w="4320" w:type="dxa"/>
          </w:tcPr>
          <w:p w14:paraId="4EA9C2BF" w14:textId="77777777" w:rsidR="005774BA" w:rsidRDefault="00000000">
            <w:r>
              <w:t>Status</w:t>
            </w:r>
          </w:p>
        </w:tc>
        <w:tc>
          <w:tcPr>
            <w:tcW w:w="4320" w:type="dxa"/>
          </w:tcPr>
          <w:p w14:paraId="61A0FEB0" w14:textId="77777777" w:rsidR="005774BA" w:rsidRDefault="00000000">
            <w:r>
              <w:t>Working Draft</w:t>
            </w:r>
          </w:p>
        </w:tc>
      </w:tr>
    </w:tbl>
    <w:p w14:paraId="5320A0AF" w14:textId="77777777" w:rsidR="005774BA" w:rsidRDefault="00000000">
      <w:pPr>
        <w:pStyle w:val="Heading2"/>
      </w:pPr>
      <w:r>
        <w:t>Purpose</w:t>
      </w:r>
    </w:p>
    <w:p w14:paraId="25C13AC2" w14:textId="77777777" w:rsidR="005774BA" w:rsidRDefault="00000000">
      <w:r>
        <w:t>This manual explains how to install, configure and launch the HTA Platform. It is written for users with minimal programming experience.</w:t>
      </w:r>
    </w:p>
    <w:p w14:paraId="00F7EE83" w14:textId="77777777" w:rsidR="005774BA" w:rsidRDefault="00000000">
      <w:r>
        <w:br w:type="page"/>
      </w:r>
    </w:p>
    <w:p w14:paraId="4285B663" w14:textId="77777777" w:rsidR="005774BA" w:rsidRDefault="00000000">
      <w:pPr>
        <w:pStyle w:val="Heading1"/>
      </w:pPr>
      <w:r>
        <w:lastRenderedPageBreak/>
        <w:t>1. System Requirements</w:t>
      </w:r>
    </w:p>
    <w:p w14:paraId="1EB2C08C" w14:textId="77777777" w:rsidR="005774BA" w:rsidRDefault="00000000">
      <w:pPr>
        <w:pStyle w:val="ListBullet"/>
      </w:pPr>
      <w:r>
        <w:t>Visual Studio Code</w:t>
      </w:r>
    </w:p>
    <w:p w14:paraId="4A916BDD" w14:textId="77777777" w:rsidR="005774BA" w:rsidRDefault="00000000">
      <w:pPr>
        <w:pStyle w:val="ListBullet"/>
      </w:pPr>
      <w:r>
        <w:t>Python 3.11</w:t>
      </w:r>
    </w:p>
    <w:p w14:paraId="47E3CF2E" w14:textId="77777777" w:rsidR="005774BA" w:rsidRDefault="00000000">
      <w:pPr>
        <w:pStyle w:val="ListBullet"/>
      </w:pPr>
      <w:r>
        <w:t>Git (optional)</w:t>
      </w:r>
    </w:p>
    <w:p w14:paraId="09900602" w14:textId="77777777" w:rsidR="005774BA" w:rsidRDefault="00000000">
      <w:pPr>
        <w:pStyle w:val="ListBullet"/>
      </w:pPr>
      <w:r>
        <w:t>Ghostscript</w:t>
      </w:r>
    </w:p>
    <w:p w14:paraId="75433C96" w14:textId="77777777" w:rsidR="005774BA" w:rsidRDefault="00000000">
      <w:pPr>
        <w:pStyle w:val="ListBullet"/>
      </w:pPr>
      <w:r>
        <w:t>Ollama</w:t>
      </w:r>
    </w:p>
    <w:p w14:paraId="16F8F288" w14:textId="6687B6B2" w:rsidR="00626548" w:rsidRDefault="00000000" w:rsidP="00856AC5">
      <w:pPr>
        <w:pStyle w:val="ListBullet"/>
      </w:pPr>
      <w:r>
        <w:t>Internet connection (for supported features)</w:t>
      </w:r>
    </w:p>
    <w:p w14:paraId="36024AE2" w14:textId="77777777" w:rsidR="00626548" w:rsidRDefault="00626548" w:rsidP="00626548">
      <w:pPr>
        <w:pStyle w:val="Heading1"/>
      </w:pPr>
      <w:r>
        <w:t>Daily Startup Checklist</w:t>
      </w:r>
    </w:p>
    <w:p w14:paraId="10FF82DE" w14:textId="77777777" w:rsidR="00626548" w:rsidRDefault="00626548" w:rsidP="00626548">
      <w:pPr>
        <w:pStyle w:val="ListNumber"/>
      </w:pPr>
      <w:r>
        <w:t>Open Visual Studio Code.</w:t>
      </w:r>
    </w:p>
    <w:p w14:paraId="354C2C0E" w14:textId="77777777" w:rsidR="00626548" w:rsidRDefault="00626548" w:rsidP="00626548">
      <w:pPr>
        <w:pStyle w:val="ListNumber"/>
      </w:pPr>
      <w:r>
        <w:t>Open the NICE HTA PLATFORM project.</w:t>
      </w:r>
    </w:p>
    <w:p w14:paraId="4642F1C6" w14:textId="77777777" w:rsidR="00626548" w:rsidRDefault="00626548" w:rsidP="00626548">
      <w:pPr>
        <w:pStyle w:val="ListNumber"/>
      </w:pPr>
      <w:r>
        <w:t>Activate the virtual environment.</w:t>
      </w:r>
    </w:p>
    <w:p w14:paraId="114206DC" w14:textId="77777777" w:rsidR="00626548" w:rsidRDefault="00626548" w:rsidP="00626548">
      <w:pPr>
        <w:pStyle w:val="ListNumber"/>
      </w:pPr>
      <w:r>
        <w:t>Verify Ollama is available if using AI features.</w:t>
      </w:r>
    </w:p>
    <w:p w14:paraId="2D0DD5CD" w14:textId="77777777" w:rsidR="00626548" w:rsidRDefault="00626548" w:rsidP="00626548">
      <w:pPr>
        <w:pStyle w:val="ListNumber"/>
      </w:pPr>
      <w:r>
        <w:t>Run the Streamlit command.</w:t>
      </w:r>
    </w:p>
    <w:p w14:paraId="458C64C2" w14:textId="42B5F39F" w:rsidR="00626548" w:rsidRDefault="00626548" w:rsidP="00626548">
      <w:pPr>
        <w:pStyle w:val="ListNumber"/>
      </w:pPr>
      <w:r>
        <w:t>Open the Local URL in your web browser.</w:t>
      </w:r>
    </w:p>
    <w:p w14:paraId="324BA2B6" w14:textId="77777777" w:rsidR="005774BA" w:rsidRDefault="00000000">
      <w:pPr>
        <w:pStyle w:val="Heading1"/>
      </w:pPr>
      <w:r>
        <w:t>2. Open the Project</w:t>
      </w:r>
    </w:p>
    <w:p w14:paraId="1AADE98D" w14:textId="77777777" w:rsidR="005774BA" w:rsidRDefault="00000000">
      <w:r>
        <w:t>1. Open Visual Studio Code.</w:t>
      </w:r>
      <w:r>
        <w:br/>
        <w:t>2. Select File → Open Folder.</w:t>
      </w:r>
      <w:r>
        <w:br/>
        <w:t>3. Choose the 'NICE HTA PLATFORM' folder.</w:t>
      </w:r>
      <w:r>
        <w:br/>
        <w:t>4. Confirm that the project files appear in the Explorer panel.</w:t>
      </w:r>
    </w:p>
    <w:p w14:paraId="2DE2438B" w14:textId="43F0CB81" w:rsidR="00856AC5" w:rsidRDefault="00000000">
      <w:r>
        <w:t>Figure 2.1 – Opening the Project Folder</w:t>
      </w:r>
      <w:r w:rsidR="00856AC5">
        <w:t xml:space="preserve"> – create a folder with given name – NICE HTA PLATFORM and SAVE ALL THE DOCUMENTS IN THIS DESKTOP FOLDER – EXTRACT CODING FILES FROM GIVEN COMPRESSED FILE. Then </w:t>
      </w:r>
      <w:proofErr w:type="gramStart"/>
      <w:r w:rsidR="00856AC5">
        <w:t>open  V</w:t>
      </w:r>
      <w:proofErr w:type="gramEnd"/>
      <w:r w:rsidR="00856AC5">
        <w:t xml:space="preserve"> S Code and access the folder. </w:t>
      </w:r>
    </w:p>
    <w:p w14:paraId="1CE57A00" w14:textId="2E8E8DCA" w:rsidR="00FC152B" w:rsidRDefault="00000000">
      <w:r>
        <w:br/>
      </w:r>
      <w:r w:rsidR="00FC152B">
        <w:rPr>
          <w:noProof/>
        </w:rPr>
        <w:drawing>
          <wp:inline distT="0" distB="0" distL="0" distR="0" wp14:anchorId="7C27383B" wp14:editId="1681D156">
            <wp:extent cx="5532585" cy="2942492"/>
            <wp:effectExtent l="0" t="0" r="5080" b="4445"/>
            <wp:docPr id="128923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36779" name="Picture 12892367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1397" cy="300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192F" w14:textId="77777777" w:rsidR="005774BA" w:rsidRDefault="00FC152B">
      <w:r>
        <w:rPr>
          <w:noProof/>
        </w:rPr>
        <w:lastRenderedPageBreak/>
        <w:drawing>
          <wp:inline distT="0" distB="0" distL="0" distR="0" wp14:anchorId="2F10D459" wp14:editId="7F92E46D">
            <wp:extent cx="5486400" cy="3048000"/>
            <wp:effectExtent l="0" t="0" r="0" b="0"/>
            <wp:docPr id="1474720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20834" name="Picture 14747208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1843" cy="30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E8FA" w14:textId="77777777" w:rsidR="00FC152B" w:rsidRDefault="00FC152B"/>
    <w:p w14:paraId="6D76B4E8" w14:textId="77777777" w:rsidR="00FC152B" w:rsidRDefault="00FC152B"/>
    <w:p w14:paraId="7E070C4F" w14:textId="77777777" w:rsidR="00FC152B" w:rsidRDefault="00FC152B"/>
    <w:p w14:paraId="6F701F6B" w14:textId="77777777" w:rsidR="00FC152B" w:rsidRDefault="00FC152B">
      <w:r>
        <w:rPr>
          <w:noProof/>
        </w:rPr>
        <w:drawing>
          <wp:inline distT="0" distB="0" distL="0" distR="0" wp14:anchorId="635DE4B8" wp14:editId="73D2369A">
            <wp:extent cx="5486400" cy="3376247"/>
            <wp:effectExtent l="0" t="0" r="0" b="2540"/>
            <wp:docPr id="878986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86884" name="Picture 87898688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4478" cy="338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3B4A" w14:textId="77777777" w:rsidR="00FC152B" w:rsidRDefault="00FC152B"/>
    <w:p w14:paraId="2859639F" w14:textId="77777777" w:rsidR="00FC152B" w:rsidRDefault="00FC152B"/>
    <w:p w14:paraId="51AEAC23" w14:textId="77777777" w:rsidR="00856AC5" w:rsidRDefault="00856AC5"/>
    <w:p w14:paraId="0C0F75A2" w14:textId="77777777" w:rsidR="00856AC5" w:rsidRDefault="00856AC5"/>
    <w:p w14:paraId="084F8728" w14:textId="0501B513" w:rsidR="005774BA" w:rsidRDefault="00000000">
      <w:r>
        <w:lastRenderedPageBreak/>
        <w:t>Figure 2.2 – Project Explorer</w:t>
      </w:r>
      <w:r w:rsidR="00FC152B">
        <w:t xml:space="preserve"> / </w:t>
      </w:r>
      <w:r>
        <w:t>[Project Structure</w:t>
      </w:r>
      <w:r w:rsidR="00856AC5">
        <w:t xml:space="preserve"> – Kindly note that </w:t>
      </w:r>
      <w:proofErr w:type="spellStart"/>
      <w:r w:rsidR="00856AC5">
        <w:t>ui</w:t>
      </w:r>
      <w:proofErr w:type="spellEnd"/>
      <w:r w:rsidR="00856AC5">
        <w:t xml:space="preserve"> folder contains </w:t>
      </w:r>
      <w:proofErr w:type="gramStart"/>
      <w:r w:rsidR="00856AC5">
        <w:t>rag_panel.py ;</w:t>
      </w:r>
      <w:proofErr w:type="gramEnd"/>
      <w:r w:rsidR="00856AC5">
        <w:t xml:space="preserve"> table_extraction.py; </w:t>
      </w:r>
      <w:proofErr w:type="gramStart"/>
      <w:r w:rsidR="00856AC5">
        <w:t xml:space="preserve">web_scraper.py  </w:t>
      </w:r>
      <w:r>
        <w:t>]</w:t>
      </w:r>
      <w:proofErr w:type="gramEnd"/>
      <w:r w:rsidR="00856AC5">
        <w:t xml:space="preserve">. Rest all the files will be in project root. Only </w:t>
      </w:r>
      <w:proofErr w:type="spellStart"/>
      <w:r w:rsidR="00856AC5">
        <w:t>ui</w:t>
      </w:r>
      <w:proofErr w:type="spellEnd"/>
      <w:r w:rsidR="00856AC5">
        <w:t xml:space="preserve"> folder will be created manually and rest all folders will be created automatically. </w:t>
      </w:r>
    </w:p>
    <w:p w14:paraId="6E00CC71" w14:textId="77777777" w:rsidR="00FC152B" w:rsidRDefault="00FC152B">
      <w:r>
        <w:rPr>
          <w:noProof/>
        </w:rPr>
        <w:drawing>
          <wp:inline distT="0" distB="0" distL="0" distR="0" wp14:anchorId="5B83AD42" wp14:editId="38DBC619">
            <wp:extent cx="5486400" cy="2965939"/>
            <wp:effectExtent l="0" t="0" r="0" b="6350"/>
            <wp:docPr id="5863814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81461" name="Picture 58638146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4459" cy="297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356A" w14:textId="77777777" w:rsidR="00626548" w:rsidRPr="00626548" w:rsidRDefault="00626548" w:rsidP="00626548">
      <w:pPr>
        <w:rPr>
          <w:color w:val="00B0F0"/>
          <w:sz w:val="28"/>
          <w:szCs w:val="28"/>
        </w:rPr>
      </w:pPr>
    </w:p>
    <w:p w14:paraId="17E90669" w14:textId="767BBB88" w:rsidR="005774BA" w:rsidRPr="00626548" w:rsidRDefault="00000000" w:rsidP="00626548">
      <w:pPr>
        <w:rPr>
          <w:color w:val="00B0F0"/>
          <w:sz w:val="28"/>
          <w:szCs w:val="28"/>
        </w:rPr>
      </w:pPr>
      <w:r w:rsidRPr="00626548">
        <w:rPr>
          <w:color w:val="00B0F0"/>
          <w:sz w:val="28"/>
          <w:szCs w:val="28"/>
        </w:rPr>
        <w:t>3. Activate the Python Virtual Environment</w:t>
      </w:r>
    </w:p>
    <w:p w14:paraId="61A7B958" w14:textId="61DACFDE" w:rsidR="005774BA" w:rsidRDefault="00000000">
      <w:r>
        <w:t>Open a new terminal in Visual Studio Code and run:</w:t>
      </w:r>
      <w:r>
        <w:br/>
      </w:r>
      <w:r>
        <w:br/>
      </w:r>
      <w:r w:rsidR="00626548">
        <w:rPr>
          <w:b/>
          <w:bCs/>
          <w:sz w:val="32"/>
          <w:szCs w:val="32"/>
        </w:rPr>
        <w:t xml:space="preserve">Command - </w:t>
      </w:r>
      <w:r w:rsidRPr="00FC152B">
        <w:rPr>
          <w:b/>
          <w:bCs/>
          <w:sz w:val="32"/>
          <w:szCs w:val="32"/>
        </w:rPr>
        <w:t>source venv/bin/activate</w:t>
      </w:r>
      <w:r>
        <w:br/>
      </w:r>
      <w:r>
        <w:br/>
        <w:t>When successful, the terminal prompt begins with (venv).</w:t>
      </w:r>
    </w:p>
    <w:p w14:paraId="7A7E3E94" w14:textId="77777777" w:rsidR="005774BA" w:rsidRDefault="00000000">
      <w:r>
        <w:t>Figure 3.1 – Activated Virtual Environment</w:t>
      </w:r>
    </w:p>
    <w:p w14:paraId="5833BD42" w14:textId="77777777" w:rsidR="00FC152B" w:rsidRDefault="00FC152B" w:rsidP="00FC152B">
      <w:pPr>
        <w:ind w:left="-1260"/>
      </w:pPr>
      <w:r>
        <w:rPr>
          <w:noProof/>
        </w:rPr>
        <w:lastRenderedPageBreak/>
        <w:drawing>
          <wp:inline distT="0" distB="0" distL="0" distR="0" wp14:anchorId="0CFB5879" wp14:editId="630CCDDE">
            <wp:extent cx="7233139" cy="4664710"/>
            <wp:effectExtent l="0" t="0" r="6350" b="0"/>
            <wp:docPr id="11553365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36532" name="Picture 115533653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71609" cy="468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72CE" w14:textId="77777777" w:rsidR="00FC152B" w:rsidRDefault="00FC152B"/>
    <w:p w14:paraId="6427A61F" w14:textId="77777777" w:rsidR="00FC152B" w:rsidRDefault="00FC152B"/>
    <w:p w14:paraId="601CF15D" w14:textId="77777777" w:rsidR="005774BA" w:rsidRDefault="00000000">
      <w:pPr>
        <w:pStyle w:val="Heading1"/>
      </w:pPr>
      <w:r>
        <w:t>4. Install Project Dependencies</w:t>
      </w:r>
    </w:p>
    <w:p w14:paraId="51647186" w14:textId="5B328C40" w:rsidR="005774BA" w:rsidRDefault="00000000">
      <w:r>
        <w:t>Run the following command once:</w:t>
      </w:r>
      <w:r>
        <w:br/>
      </w:r>
      <w:r>
        <w:br/>
      </w:r>
      <w:r w:rsidR="00626548">
        <w:rPr>
          <w:b/>
          <w:bCs/>
          <w:sz w:val="32"/>
          <w:szCs w:val="32"/>
        </w:rPr>
        <w:t xml:space="preserve">Command - </w:t>
      </w:r>
      <w:r w:rsidRPr="00FC152B">
        <w:rPr>
          <w:b/>
          <w:bCs/>
          <w:sz w:val="32"/>
          <w:szCs w:val="32"/>
        </w:rPr>
        <w:t>pip install -r requirements-vscode.txt</w:t>
      </w:r>
      <w:r>
        <w:br/>
      </w:r>
      <w:r>
        <w:br/>
        <w:t>If all packages are already installed, pip will display 'Requirement already satisfied' for each package.</w:t>
      </w:r>
    </w:p>
    <w:p w14:paraId="1563FB5F" w14:textId="77777777" w:rsidR="005774BA" w:rsidRDefault="00000000">
      <w:r>
        <w:t>Figure 4.1 – Dependency Installation</w:t>
      </w:r>
    </w:p>
    <w:p w14:paraId="37AF2F3F" w14:textId="77777777" w:rsidR="00FC152B" w:rsidRDefault="00FC152B"/>
    <w:p w14:paraId="56B46584" w14:textId="77777777" w:rsidR="00FC152B" w:rsidRDefault="00FC152B" w:rsidP="00FC152B">
      <w:pPr>
        <w:ind w:left="-1260"/>
      </w:pPr>
      <w:r>
        <w:rPr>
          <w:noProof/>
        </w:rPr>
        <w:lastRenderedPageBreak/>
        <w:drawing>
          <wp:inline distT="0" distB="0" distL="0" distR="0" wp14:anchorId="2603736D" wp14:editId="6D704028">
            <wp:extent cx="7045124" cy="5122984"/>
            <wp:effectExtent l="0" t="0" r="3810" b="0"/>
            <wp:docPr id="3216844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84482" name="Picture 32168448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95194" cy="51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6CCA" w14:textId="77777777" w:rsidR="005774BA" w:rsidRDefault="00000000" w:rsidP="00FC152B">
      <w:pPr>
        <w:ind w:left="-1260"/>
      </w:pPr>
      <w:r>
        <w:br w:type="page"/>
      </w:r>
      <w:r w:rsidR="00FC152B">
        <w:rPr>
          <w:noProof/>
        </w:rPr>
        <w:lastRenderedPageBreak/>
        <w:drawing>
          <wp:inline distT="0" distB="0" distL="0" distR="0" wp14:anchorId="4476D7B7" wp14:editId="22781493">
            <wp:extent cx="6997825" cy="4806462"/>
            <wp:effectExtent l="0" t="0" r="0" b="0"/>
            <wp:docPr id="4262563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56306" name="Picture 42625630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44806" cy="483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7A8A" w14:textId="77777777" w:rsidR="005774BA" w:rsidRDefault="00000000">
      <w:pPr>
        <w:pStyle w:val="Heading1"/>
      </w:pPr>
      <w:r>
        <w:t>5. Verify Supporting Software</w:t>
      </w:r>
    </w:p>
    <w:p w14:paraId="403AF552" w14:textId="77777777" w:rsidR="005774BA" w:rsidRDefault="00000000">
      <w:pPr>
        <w:pStyle w:val="Heading2"/>
      </w:pPr>
      <w:r>
        <w:t>Ghostscript</w:t>
      </w:r>
    </w:p>
    <w:p w14:paraId="30E227ED" w14:textId="424CD4B0" w:rsidR="005774BA" w:rsidRDefault="00000000">
      <w:r>
        <w:t>Run:</w:t>
      </w:r>
      <w:r>
        <w:br/>
      </w:r>
      <w:r>
        <w:br/>
      </w:r>
      <w:r w:rsidR="00626548" w:rsidRPr="00626548">
        <w:rPr>
          <w:b/>
          <w:bCs/>
          <w:sz w:val="32"/>
          <w:szCs w:val="32"/>
        </w:rPr>
        <w:t xml:space="preserve">Command -   </w:t>
      </w:r>
      <w:r w:rsidRPr="00626548">
        <w:rPr>
          <w:b/>
          <w:bCs/>
          <w:sz w:val="32"/>
          <w:szCs w:val="32"/>
        </w:rPr>
        <w:t>gs --version</w:t>
      </w:r>
      <w:r>
        <w:br/>
      </w:r>
      <w:r>
        <w:br/>
        <w:t>A version number confirms successful installation.</w:t>
      </w:r>
    </w:p>
    <w:p w14:paraId="6F228078" w14:textId="77777777" w:rsidR="005774BA" w:rsidRDefault="00000000">
      <w:r>
        <w:t>Figure 5.1 – Ghostscript Verification</w:t>
      </w:r>
      <w:r>
        <w:br/>
      </w:r>
    </w:p>
    <w:p w14:paraId="19A75F7A" w14:textId="77777777" w:rsidR="00FC152B" w:rsidRDefault="00FC152B" w:rsidP="00FC152B">
      <w:pPr>
        <w:pStyle w:val="Heading2"/>
        <w:ind w:left="-1260"/>
      </w:pPr>
      <w:r>
        <w:rPr>
          <w:noProof/>
        </w:rPr>
        <w:lastRenderedPageBreak/>
        <w:drawing>
          <wp:inline distT="0" distB="0" distL="0" distR="0" wp14:anchorId="32890BA1" wp14:editId="14314FF5">
            <wp:extent cx="6740525" cy="4876800"/>
            <wp:effectExtent l="0" t="0" r="3175" b="0"/>
            <wp:docPr id="17755931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93135" name="Picture 177559313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69581" cy="489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83BE" w14:textId="77777777" w:rsidR="00FC152B" w:rsidRDefault="00FC152B">
      <w:pPr>
        <w:pStyle w:val="Heading2"/>
      </w:pPr>
    </w:p>
    <w:p w14:paraId="25F8E13F" w14:textId="77777777" w:rsidR="005774BA" w:rsidRDefault="00000000">
      <w:pPr>
        <w:pStyle w:val="Heading2"/>
      </w:pPr>
      <w:r>
        <w:t>Ollama</w:t>
      </w:r>
    </w:p>
    <w:p w14:paraId="57E603D4" w14:textId="1B41DD82" w:rsidR="005774BA" w:rsidRDefault="00000000">
      <w:r>
        <w:t>Run:</w:t>
      </w:r>
      <w:r>
        <w:br/>
      </w:r>
      <w:r w:rsidRPr="00626548">
        <w:rPr>
          <w:b/>
          <w:bCs/>
          <w:sz w:val="32"/>
          <w:szCs w:val="32"/>
        </w:rPr>
        <w:br/>
      </w:r>
      <w:r w:rsidR="00626548" w:rsidRPr="00626548">
        <w:rPr>
          <w:b/>
          <w:bCs/>
          <w:sz w:val="32"/>
          <w:szCs w:val="32"/>
        </w:rPr>
        <w:t xml:space="preserve">Command - </w:t>
      </w:r>
      <w:r w:rsidRPr="00626548">
        <w:rPr>
          <w:b/>
          <w:bCs/>
          <w:sz w:val="32"/>
          <w:szCs w:val="32"/>
        </w:rPr>
        <w:t>ollama list</w:t>
      </w:r>
      <w:r w:rsidRPr="00626548">
        <w:rPr>
          <w:b/>
          <w:bCs/>
          <w:sz w:val="32"/>
          <w:szCs w:val="32"/>
        </w:rPr>
        <w:br/>
      </w:r>
      <w:r w:rsidRPr="00626548">
        <w:rPr>
          <w:b/>
          <w:bCs/>
          <w:sz w:val="32"/>
          <w:szCs w:val="32"/>
        </w:rPr>
        <w:br/>
      </w:r>
      <w:r>
        <w:t>Confirm that the required model is listed.</w:t>
      </w:r>
    </w:p>
    <w:p w14:paraId="2E2DC2F8" w14:textId="77777777" w:rsidR="005774BA" w:rsidRDefault="00000000">
      <w:r>
        <w:t>Figure 5.2 – Ollama Verification</w:t>
      </w:r>
      <w:r>
        <w:br/>
      </w:r>
    </w:p>
    <w:p w14:paraId="2C9D6D9A" w14:textId="77777777" w:rsidR="00FC152B" w:rsidRDefault="00FC152B">
      <w:r>
        <w:rPr>
          <w:noProof/>
        </w:rPr>
        <w:lastRenderedPageBreak/>
        <w:drawing>
          <wp:inline distT="0" distB="0" distL="0" distR="0" wp14:anchorId="1E354AC4" wp14:editId="602B89BC">
            <wp:extent cx="5702711" cy="3708742"/>
            <wp:effectExtent l="0" t="0" r="0" b="0"/>
            <wp:docPr id="1030120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20002" name="Picture 103012000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318" cy="372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67B1" w14:textId="77777777" w:rsidR="00FC152B" w:rsidRDefault="00FC152B"/>
    <w:p w14:paraId="5BD0B45C" w14:textId="77777777" w:rsidR="005774BA" w:rsidRDefault="00000000">
      <w:pPr>
        <w:pStyle w:val="Heading1"/>
      </w:pPr>
      <w:r>
        <w:t>6. Start the HTA Platform</w:t>
      </w:r>
    </w:p>
    <w:p w14:paraId="70A41D10" w14:textId="5D81EC7E" w:rsidR="005774BA" w:rsidRDefault="00000000">
      <w:r>
        <w:t>Run:</w:t>
      </w:r>
      <w:r>
        <w:br/>
      </w:r>
      <w:r>
        <w:br/>
      </w:r>
      <w:r w:rsidR="00626548">
        <w:rPr>
          <w:b/>
          <w:bCs/>
          <w:sz w:val="32"/>
          <w:szCs w:val="32"/>
        </w:rPr>
        <w:t xml:space="preserve">Command - </w:t>
      </w:r>
      <w:r w:rsidRPr="006B630F">
        <w:rPr>
          <w:b/>
          <w:bCs/>
          <w:sz w:val="32"/>
          <w:szCs w:val="32"/>
        </w:rPr>
        <w:t>python -m streamlit run streamlit_app.py</w:t>
      </w:r>
      <w:r w:rsidRPr="006B630F">
        <w:rPr>
          <w:b/>
          <w:bCs/>
          <w:sz w:val="32"/>
          <w:szCs w:val="32"/>
        </w:rPr>
        <w:br/>
      </w:r>
      <w:r>
        <w:br/>
        <w:t>Open the Local URL displayed in the terminal (typically http://localhost:8501).</w:t>
      </w:r>
    </w:p>
    <w:p w14:paraId="62FBE160" w14:textId="77777777" w:rsidR="005774BA" w:rsidRDefault="00000000">
      <w:r>
        <w:t>Figure 6.1 – Launching Streamlit</w:t>
      </w:r>
      <w:r>
        <w:br/>
      </w:r>
    </w:p>
    <w:p w14:paraId="740215BC" w14:textId="77777777" w:rsidR="00FC152B" w:rsidRDefault="00FC152B"/>
    <w:p w14:paraId="0F08C2CA" w14:textId="77777777" w:rsidR="00FC152B" w:rsidRDefault="00FC152B"/>
    <w:p w14:paraId="5E256BAA" w14:textId="77777777" w:rsidR="00FC152B" w:rsidRDefault="00FC152B"/>
    <w:p w14:paraId="5CA04002" w14:textId="77777777" w:rsidR="00FC152B" w:rsidRDefault="00FC152B"/>
    <w:p w14:paraId="0AC4721C" w14:textId="77777777" w:rsidR="00FC152B" w:rsidRDefault="006B630F" w:rsidP="006B630F">
      <w:pPr>
        <w:ind w:left="-1260"/>
      </w:pPr>
      <w:r>
        <w:rPr>
          <w:noProof/>
        </w:rPr>
        <w:lastRenderedPageBreak/>
        <w:drawing>
          <wp:inline distT="0" distB="0" distL="0" distR="0" wp14:anchorId="418FD80E" wp14:editId="208C151F">
            <wp:extent cx="6986905" cy="5052646"/>
            <wp:effectExtent l="0" t="0" r="0" b="2540"/>
            <wp:docPr id="19125596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59657" name="Picture 191255965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35441" cy="508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466F" w14:textId="77777777" w:rsidR="00FC152B" w:rsidRDefault="00FC152B"/>
    <w:p w14:paraId="7B4CD4E1" w14:textId="77777777" w:rsidR="006B630F" w:rsidRDefault="006B630F"/>
    <w:p w14:paraId="4D8FC3A8" w14:textId="77777777" w:rsidR="006B630F" w:rsidRDefault="006B630F"/>
    <w:p w14:paraId="1F51F0E8" w14:textId="77777777" w:rsidR="006B630F" w:rsidRDefault="006B630F"/>
    <w:p w14:paraId="2593A4D6" w14:textId="77777777" w:rsidR="006B630F" w:rsidRDefault="006B630F"/>
    <w:p w14:paraId="2C277432" w14:textId="77777777" w:rsidR="006B630F" w:rsidRDefault="006B630F"/>
    <w:p w14:paraId="00A15C76" w14:textId="77777777" w:rsidR="006B630F" w:rsidRDefault="006B630F"/>
    <w:p w14:paraId="4964DA7B" w14:textId="77777777" w:rsidR="006B630F" w:rsidRDefault="006B630F"/>
    <w:p w14:paraId="3D1E82B1" w14:textId="77777777" w:rsidR="006B630F" w:rsidRDefault="006B630F"/>
    <w:p w14:paraId="568895B8" w14:textId="77777777" w:rsidR="005774BA" w:rsidRDefault="00000000">
      <w:r>
        <w:t>Figure 6.2 – HTA Platform Home Screen</w:t>
      </w:r>
      <w:r>
        <w:br/>
      </w:r>
    </w:p>
    <w:p w14:paraId="50E49061" w14:textId="77777777" w:rsidR="005774BA" w:rsidRDefault="006B630F">
      <w:r>
        <w:rPr>
          <w:noProof/>
        </w:rPr>
        <w:lastRenderedPageBreak/>
        <w:drawing>
          <wp:inline distT="0" distB="0" distL="0" distR="0" wp14:anchorId="1F2885FF" wp14:editId="1A381F16">
            <wp:extent cx="5708650" cy="4454770"/>
            <wp:effectExtent l="0" t="0" r="0" b="3175"/>
            <wp:docPr id="16841350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35074" name="Picture 168413507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6933" cy="446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DA11B1C" w14:textId="77777777" w:rsidR="00721836" w:rsidRDefault="00000000">
      <w:pPr>
        <w:pStyle w:val="Heading1"/>
      </w:pPr>
      <w:r>
        <w:lastRenderedPageBreak/>
        <w:t>7. TA Web Scraper</w:t>
      </w:r>
    </w:p>
    <w:p w14:paraId="3899EC65" w14:textId="77777777" w:rsidR="00721836" w:rsidRDefault="00000000">
      <w:r>
        <w:t>The TA Web Scraper retrieves information from NICE Technology Appraisal (TA) guidance pages using a TA number or NICE guidance URL. Users can upload or replace a reference Excel file, enter a TA identifier, retrieve information, review the results, and download them as CSV or Excel.</w:t>
      </w:r>
    </w:p>
    <w:p w14:paraId="19604009" w14:textId="77777777" w:rsidR="00626548" w:rsidRDefault="00000000">
      <w:r>
        <w:t>Steps:</w:t>
      </w:r>
      <w:r>
        <w:br/>
        <w:t>1. Open the 'TA Web Scraper' tab.</w:t>
      </w:r>
    </w:p>
    <w:p w14:paraId="00BBDA64" w14:textId="517B515C" w:rsidR="00626548" w:rsidRDefault="00626548">
      <w:r>
        <w:rPr>
          <w:noProof/>
        </w:rPr>
        <w:drawing>
          <wp:inline distT="0" distB="0" distL="0" distR="0" wp14:anchorId="7448CD7F" wp14:editId="2C4EC321">
            <wp:extent cx="5486400" cy="3568065"/>
            <wp:effectExtent l="0" t="0" r="0" b="635"/>
            <wp:docPr id="136860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08888" name="Picture 136860888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2. Upload or replace the reference Excel if required. (REFERENCE EXCEL IS ATTACHED IN THE MAIL – REFER ta-recommendations </w:t>
      </w:r>
      <w:proofErr w:type="gramStart"/>
      <w:r>
        <w:t>excel )</w:t>
      </w:r>
      <w:proofErr w:type="gramEnd"/>
    </w:p>
    <w:p w14:paraId="28AC631A" w14:textId="77777777" w:rsidR="00626548" w:rsidRDefault="00000000">
      <w:r>
        <w:br/>
        <w:t>3. Enter a TA number (e.g. TA970) or a NICE guidance URL.</w:t>
      </w:r>
    </w:p>
    <w:p w14:paraId="2BF6D330" w14:textId="77777777" w:rsidR="00626548" w:rsidRDefault="00626548">
      <w:r>
        <w:rPr>
          <w:noProof/>
        </w:rPr>
        <w:lastRenderedPageBreak/>
        <w:drawing>
          <wp:inline distT="0" distB="0" distL="0" distR="0" wp14:anchorId="6A6450E4" wp14:editId="54C11C3B">
            <wp:extent cx="5486400" cy="3568065"/>
            <wp:effectExtent l="0" t="0" r="0" b="635"/>
            <wp:docPr id="897326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26088" name="Picture 89732608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4. Select 'Retrieve TA Information'.</w:t>
      </w:r>
    </w:p>
    <w:p w14:paraId="1947A750" w14:textId="77777777" w:rsidR="00626548" w:rsidRDefault="00626548"/>
    <w:p w14:paraId="160A25AD" w14:textId="7D67FC51" w:rsidR="00626548" w:rsidRDefault="00626548">
      <w:r>
        <w:rPr>
          <w:noProof/>
        </w:rPr>
        <w:drawing>
          <wp:inline distT="0" distB="0" distL="0" distR="0" wp14:anchorId="723A1608" wp14:editId="6B9ECF3D">
            <wp:extent cx="5486400" cy="3568065"/>
            <wp:effectExtent l="0" t="0" r="0" b="635"/>
            <wp:docPr id="16533396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39682" name="Picture 165333968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3F73" w14:textId="77777777" w:rsidR="00626548" w:rsidRDefault="00000000">
      <w:r>
        <w:br/>
        <w:t>5. Review the extracted information.</w:t>
      </w:r>
    </w:p>
    <w:p w14:paraId="040EB5C3" w14:textId="795E656B" w:rsidR="00721836" w:rsidRDefault="00626548">
      <w:r>
        <w:rPr>
          <w:noProof/>
        </w:rPr>
        <w:lastRenderedPageBreak/>
        <w:drawing>
          <wp:inline distT="0" distB="0" distL="0" distR="0" wp14:anchorId="3565AB3D" wp14:editId="1D049A5B">
            <wp:extent cx="5486400" cy="3568065"/>
            <wp:effectExtent l="0" t="0" r="0" b="635"/>
            <wp:docPr id="15672167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16781" name="Picture 156721678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6. Download the results as CSV or Excel.</w:t>
      </w:r>
    </w:p>
    <w:p w14:paraId="702A486C" w14:textId="28AB28D2" w:rsidR="00626548" w:rsidRDefault="00626548">
      <w:r>
        <w:rPr>
          <w:noProof/>
        </w:rPr>
        <w:drawing>
          <wp:inline distT="0" distB="0" distL="0" distR="0" wp14:anchorId="4949B796" wp14:editId="295ED589">
            <wp:extent cx="5486400" cy="3568065"/>
            <wp:effectExtent l="0" t="0" r="0" b="635"/>
            <wp:docPr id="12964268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26867" name="Picture 129642686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AFDD" w14:textId="77777777" w:rsidR="00721836" w:rsidRDefault="00000000">
      <w:pPr>
        <w:pStyle w:val="Heading1"/>
      </w:pPr>
      <w:r>
        <w:t>8. Document Repository and Table Extraction</w:t>
      </w:r>
    </w:p>
    <w:p w14:paraId="48EA89B3" w14:textId="77777777" w:rsidR="00721836" w:rsidRDefault="00000000">
      <w:r>
        <w:t>This module discovers NICE documents, downloads selected files, maintains a local repository, previews PDFs, and extracts tables from downloaded documents.</w:t>
      </w:r>
    </w:p>
    <w:p w14:paraId="500B1E43" w14:textId="77777777" w:rsidR="00626548" w:rsidRDefault="00000000">
      <w:r>
        <w:lastRenderedPageBreak/>
        <w:t>Workflow:</w:t>
      </w:r>
      <w:r>
        <w:br/>
        <w:t>1. Discover documents.</w:t>
      </w:r>
    </w:p>
    <w:p w14:paraId="14694366" w14:textId="1313137A" w:rsidR="00626548" w:rsidRDefault="00626548">
      <w:r>
        <w:rPr>
          <w:noProof/>
        </w:rPr>
        <w:drawing>
          <wp:inline distT="0" distB="0" distL="0" distR="0" wp14:anchorId="266C8B21" wp14:editId="7B5B125F">
            <wp:extent cx="5486400" cy="3568065"/>
            <wp:effectExtent l="0" t="0" r="0" b="635"/>
            <wp:docPr id="14923067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06702" name="Picture 149230670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5225" w14:textId="43258B15" w:rsidR="00626548" w:rsidRDefault="00626548">
      <w:r>
        <w:rPr>
          <w:noProof/>
        </w:rPr>
        <w:drawing>
          <wp:inline distT="0" distB="0" distL="0" distR="0" wp14:anchorId="12557854" wp14:editId="58B4DA0B">
            <wp:extent cx="5486400" cy="3568065"/>
            <wp:effectExtent l="0" t="0" r="0" b="635"/>
            <wp:docPr id="19043721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72119" name="Picture 190437211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37EF" w14:textId="77777777" w:rsidR="00626548" w:rsidRDefault="00626548"/>
    <w:p w14:paraId="4BD4B097" w14:textId="77777777" w:rsidR="00626548" w:rsidRDefault="00000000">
      <w:r>
        <w:t>2. Select and download documents.</w:t>
      </w:r>
    </w:p>
    <w:p w14:paraId="1B42FE45" w14:textId="77777777" w:rsidR="00626548" w:rsidRDefault="00626548"/>
    <w:p w14:paraId="3EA86452" w14:textId="77777777" w:rsidR="00626548" w:rsidRDefault="00626548"/>
    <w:p w14:paraId="1E536E3A" w14:textId="77777777" w:rsidR="00626548" w:rsidRDefault="00626548">
      <w:r>
        <w:rPr>
          <w:noProof/>
        </w:rPr>
        <w:drawing>
          <wp:inline distT="0" distB="0" distL="0" distR="0" wp14:anchorId="67F3AAC6" wp14:editId="4FEA6A27">
            <wp:extent cx="5486400" cy="3568065"/>
            <wp:effectExtent l="0" t="0" r="0" b="635"/>
            <wp:docPr id="4464960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96051" name="Picture 44649605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3. Preview or download PDFs.</w:t>
      </w:r>
    </w:p>
    <w:p w14:paraId="79C868C8" w14:textId="77777777" w:rsidR="00626548" w:rsidRDefault="00626548"/>
    <w:p w14:paraId="026B8FC0" w14:textId="77777777" w:rsidR="00626548" w:rsidRDefault="00626548">
      <w:r>
        <w:rPr>
          <w:noProof/>
        </w:rPr>
        <w:drawing>
          <wp:inline distT="0" distB="0" distL="0" distR="0" wp14:anchorId="6955CFE5" wp14:editId="6B366077">
            <wp:extent cx="5486400" cy="3568065"/>
            <wp:effectExtent l="0" t="0" r="0" b="635"/>
            <wp:docPr id="15639567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56726" name="Picture 156395672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4. Specify a page range.</w:t>
      </w:r>
    </w:p>
    <w:p w14:paraId="064E67E2" w14:textId="77777777" w:rsidR="00626548" w:rsidRDefault="00626548">
      <w:r>
        <w:rPr>
          <w:noProof/>
        </w:rPr>
        <w:lastRenderedPageBreak/>
        <w:drawing>
          <wp:inline distT="0" distB="0" distL="0" distR="0" wp14:anchorId="399A2F75" wp14:editId="3AFA0694">
            <wp:extent cx="5486400" cy="3568065"/>
            <wp:effectExtent l="0" t="0" r="0" b="635"/>
            <wp:docPr id="16939327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32733" name="Picture 169393273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5. Extract tables.</w:t>
      </w:r>
    </w:p>
    <w:p w14:paraId="15163574" w14:textId="77777777" w:rsidR="00626548" w:rsidRDefault="00626548"/>
    <w:p w14:paraId="35D5BD7E" w14:textId="77777777" w:rsidR="00626548" w:rsidRDefault="00626548"/>
    <w:p w14:paraId="3CD0CED9" w14:textId="77777777" w:rsidR="00626548" w:rsidRDefault="00626548"/>
    <w:p w14:paraId="529D2523" w14:textId="77777777" w:rsidR="00626548" w:rsidRDefault="00626548"/>
    <w:p w14:paraId="1C34670E" w14:textId="77777777" w:rsidR="00626548" w:rsidRDefault="00626548">
      <w:r>
        <w:rPr>
          <w:noProof/>
        </w:rPr>
        <w:lastRenderedPageBreak/>
        <w:drawing>
          <wp:inline distT="0" distB="0" distL="0" distR="0" wp14:anchorId="3D741441" wp14:editId="590A6756">
            <wp:extent cx="5486400" cy="3568065"/>
            <wp:effectExtent l="0" t="0" r="0" b="635"/>
            <wp:docPr id="8331776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77618" name="Picture 83317761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1A98D96" w14:textId="77777777" w:rsidR="00626548" w:rsidRDefault="00626548"/>
    <w:p w14:paraId="68B17EC0" w14:textId="7995318D" w:rsidR="00721836" w:rsidRDefault="00000000" w:rsidP="00626548">
      <w:pPr>
        <w:pStyle w:val="ListNumber"/>
      </w:pPr>
      <w:r>
        <w:t>Browse and export extracted tables.</w:t>
      </w:r>
      <w:r w:rsidR="00626548">
        <w:t xml:space="preserve"> – click download excel for single table download and download all for all the tables download in one excel. </w:t>
      </w:r>
    </w:p>
    <w:p w14:paraId="32E7CFD4" w14:textId="77777777" w:rsidR="00626548" w:rsidRDefault="00626548" w:rsidP="00626548">
      <w:pPr>
        <w:pStyle w:val="ListNumber"/>
        <w:numPr>
          <w:ilvl w:val="0"/>
          <w:numId w:val="0"/>
        </w:numPr>
        <w:ind w:left="360"/>
      </w:pPr>
    </w:p>
    <w:p w14:paraId="795D411B" w14:textId="1AC89A5B" w:rsidR="00626548" w:rsidRDefault="00626548" w:rsidP="00626548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CD6544D" wp14:editId="20B8BA7B">
            <wp:extent cx="5486400" cy="3568065"/>
            <wp:effectExtent l="0" t="0" r="0" b="635"/>
            <wp:docPr id="15002787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78757" name="Picture 150027875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8D13" w14:textId="77777777" w:rsidR="00721836" w:rsidRDefault="00000000">
      <w:pPr>
        <w:pStyle w:val="Heading1"/>
      </w:pPr>
      <w:r>
        <w:lastRenderedPageBreak/>
        <w:t>9. RAG Question Answering</w:t>
      </w:r>
    </w:p>
    <w:p w14:paraId="6C28FF5F" w14:textId="77777777" w:rsidR="00721836" w:rsidRDefault="00000000">
      <w:r>
        <w:t>The RAG module enables users to ask questions about downloaded NICE PDF documents. After selecting a document and page range, build the RAG pipeline and submit natural language questions. Answers are returned together with supporting evidence and performance metrics.</w:t>
      </w:r>
    </w:p>
    <w:p w14:paraId="3049ADE6" w14:textId="77777777" w:rsidR="00626548" w:rsidRDefault="00000000">
      <w:r>
        <w:t>Typical workflow:</w:t>
      </w:r>
      <w:r>
        <w:br/>
        <w:t>1. Select a TA.</w:t>
      </w:r>
    </w:p>
    <w:p w14:paraId="2DC4BE09" w14:textId="77777777" w:rsidR="00626548" w:rsidRDefault="00626548">
      <w:r>
        <w:rPr>
          <w:noProof/>
        </w:rPr>
        <w:drawing>
          <wp:inline distT="0" distB="0" distL="0" distR="0" wp14:anchorId="2D05DB8D" wp14:editId="023D35EF">
            <wp:extent cx="5486400" cy="3568065"/>
            <wp:effectExtent l="0" t="0" r="0" b="635"/>
            <wp:docPr id="18130475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47548" name="Picture 181304754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2. Choose a downloaded PDF.</w:t>
      </w:r>
    </w:p>
    <w:p w14:paraId="7984EE74" w14:textId="77777777" w:rsidR="00626548" w:rsidRDefault="00626548">
      <w:r>
        <w:rPr>
          <w:noProof/>
        </w:rPr>
        <w:lastRenderedPageBreak/>
        <w:drawing>
          <wp:inline distT="0" distB="0" distL="0" distR="0" wp14:anchorId="6EB4ADF5" wp14:editId="2803CCA6">
            <wp:extent cx="5486400" cy="3568065"/>
            <wp:effectExtent l="0" t="0" r="0" b="635"/>
            <wp:docPr id="16880981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98174" name="Picture 168809817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4AAF1D4" w14:textId="77777777" w:rsidR="00626548" w:rsidRDefault="00626548"/>
    <w:p w14:paraId="51AE7F46" w14:textId="77777777" w:rsidR="00626548" w:rsidRDefault="00626548"/>
    <w:p w14:paraId="1220F29D" w14:textId="77777777" w:rsidR="00856AC5" w:rsidRDefault="00000000">
      <w:r>
        <w:t>3. Build the RAG pipeline.</w:t>
      </w:r>
    </w:p>
    <w:p w14:paraId="4887F7FD" w14:textId="77777777" w:rsidR="00856AC5" w:rsidRDefault="00856AC5"/>
    <w:p w14:paraId="6A4550ED" w14:textId="77777777" w:rsidR="00856AC5" w:rsidRDefault="00856AC5">
      <w:r>
        <w:rPr>
          <w:noProof/>
        </w:rPr>
        <w:lastRenderedPageBreak/>
        <w:drawing>
          <wp:inline distT="0" distB="0" distL="0" distR="0" wp14:anchorId="7991F5B2" wp14:editId="42A82A1C">
            <wp:extent cx="5486400" cy="3568065"/>
            <wp:effectExtent l="0" t="0" r="0" b="635"/>
            <wp:docPr id="17437330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33081" name="Picture 174373308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6E6D807" w14:textId="5DE8DA32" w:rsidR="00856AC5" w:rsidRDefault="00856AC5">
      <w:r>
        <w:rPr>
          <w:noProof/>
        </w:rPr>
        <w:drawing>
          <wp:inline distT="0" distB="0" distL="0" distR="0" wp14:anchorId="4907A726" wp14:editId="3309A30E">
            <wp:extent cx="5486400" cy="3568065"/>
            <wp:effectExtent l="0" t="0" r="0" b="635"/>
            <wp:docPr id="195737110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71101" name="Picture 195737110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BF02" w14:textId="77777777" w:rsidR="00856AC5" w:rsidRDefault="00856AC5"/>
    <w:p w14:paraId="63769193" w14:textId="77777777" w:rsidR="00856AC5" w:rsidRDefault="00000000">
      <w:r>
        <w:t>4. Ask questions.</w:t>
      </w:r>
    </w:p>
    <w:p w14:paraId="1EDBE931" w14:textId="5BCF5600" w:rsidR="00856AC5" w:rsidRDefault="00856AC5">
      <w:r>
        <w:rPr>
          <w:noProof/>
        </w:rPr>
        <w:lastRenderedPageBreak/>
        <w:drawing>
          <wp:inline distT="0" distB="0" distL="0" distR="0" wp14:anchorId="3C232D92" wp14:editId="68263F3B">
            <wp:extent cx="5486400" cy="3568065"/>
            <wp:effectExtent l="0" t="0" r="0" b="635"/>
            <wp:docPr id="18903822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82282" name="Picture 189038228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E3F7" w14:textId="77777777" w:rsidR="00856AC5" w:rsidRDefault="00856AC5"/>
    <w:p w14:paraId="32D3B909" w14:textId="77777777" w:rsidR="00856AC5" w:rsidRDefault="00000000">
      <w:r>
        <w:t>5. Review supporting evidence.</w:t>
      </w:r>
    </w:p>
    <w:p w14:paraId="65C94954" w14:textId="77777777" w:rsidR="00856AC5" w:rsidRDefault="00856AC5">
      <w:r>
        <w:rPr>
          <w:noProof/>
        </w:rPr>
        <w:drawing>
          <wp:inline distT="0" distB="0" distL="0" distR="0" wp14:anchorId="46E3429A" wp14:editId="263CF70B">
            <wp:extent cx="5486400" cy="3568065"/>
            <wp:effectExtent l="0" t="0" r="0" b="635"/>
            <wp:docPr id="16052168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16881" name="Picture 160521688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BD9C7E2" w14:textId="0BDE2F4D" w:rsidR="00721836" w:rsidRDefault="00000000">
      <w:r>
        <w:t>6. Download the conversation if required.</w:t>
      </w:r>
    </w:p>
    <w:p w14:paraId="39F5528E" w14:textId="533D5587" w:rsidR="00856AC5" w:rsidRDefault="00856AC5">
      <w:r>
        <w:rPr>
          <w:noProof/>
        </w:rPr>
        <w:lastRenderedPageBreak/>
        <w:drawing>
          <wp:inline distT="0" distB="0" distL="0" distR="0" wp14:anchorId="73070F5B" wp14:editId="00D1E38A">
            <wp:extent cx="5486400" cy="3568065"/>
            <wp:effectExtent l="0" t="0" r="0" b="635"/>
            <wp:docPr id="210072610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26101" name="Picture 2100726101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2A5A" w14:textId="77777777" w:rsidR="00721836" w:rsidRDefault="00000000">
      <w:pPr>
        <w:pStyle w:val="Heading1"/>
      </w:pPr>
      <w:r>
        <w:t>10. Troubleshooting and Best Practices</w:t>
      </w:r>
    </w:p>
    <w:p w14:paraId="6F23A545" w14:textId="77777777" w:rsidR="00721836" w:rsidRDefault="00000000">
      <w:r>
        <w:t>Common issues:</w:t>
      </w:r>
      <w:r>
        <w:br/>
        <w:t>• Virtual environment not activated.</w:t>
      </w:r>
      <w:r>
        <w:br/>
        <w:t>• Missing Python packages.</w:t>
      </w:r>
      <w:r>
        <w:br/>
        <w:t>• Ollama not running.</w:t>
      </w:r>
      <w:r>
        <w:br/>
        <w:t>• No downloaded PDF available.</w:t>
      </w:r>
      <w:r>
        <w:br/>
        <w:t>• Invalid TA number or network connection.</w:t>
      </w:r>
      <w:r>
        <w:br/>
      </w:r>
      <w:r>
        <w:br/>
        <w:t>Best practices:</w:t>
      </w:r>
      <w:r>
        <w:br/>
        <w:t>• Keep dependencies updated.</w:t>
      </w:r>
      <w:r>
        <w:br/>
        <w:t>• Verify supporting software before launching.</w:t>
      </w:r>
      <w:r>
        <w:br/>
        <w:t>• Download documents before table extraction or RAG.</w:t>
      </w:r>
      <w:r>
        <w:br/>
        <w:t>• Use appropriate page ranges for faster processing.</w:t>
      </w:r>
      <w:r>
        <w:br/>
        <w:t>• Regularly back up repository data and exported outputs.</w:t>
      </w:r>
    </w:p>
    <w:sectPr w:rsidR="00721836" w:rsidSect="00856AC5">
      <w:pgSz w:w="12240" w:h="15840"/>
      <w:pgMar w:top="828" w:right="1800" w:bottom="1062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3C42BF" w14:textId="77777777" w:rsidR="006D3B78" w:rsidRDefault="006D3B78" w:rsidP="00626548">
      <w:pPr>
        <w:spacing w:after="0" w:line="240" w:lineRule="auto"/>
      </w:pPr>
      <w:r>
        <w:separator/>
      </w:r>
    </w:p>
  </w:endnote>
  <w:endnote w:type="continuationSeparator" w:id="0">
    <w:p w14:paraId="002980A3" w14:textId="77777777" w:rsidR="006D3B78" w:rsidRDefault="006D3B78" w:rsidP="00626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C58F91" w14:textId="77777777" w:rsidR="006D3B78" w:rsidRDefault="006D3B78" w:rsidP="00626548">
      <w:pPr>
        <w:spacing w:after="0" w:line="240" w:lineRule="auto"/>
      </w:pPr>
      <w:r>
        <w:separator/>
      </w:r>
    </w:p>
  </w:footnote>
  <w:footnote w:type="continuationSeparator" w:id="0">
    <w:p w14:paraId="26C6623E" w14:textId="77777777" w:rsidR="006D3B78" w:rsidRDefault="006D3B78" w:rsidP="006265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2619969">
    <w:abstractNumId w:val="8"/>
  </w:num>
  <w:num w:numId="2" w16cid:durableId="307365987">
    <w:abstractNumId w:val="6"/>
  </w:num>
  <w:num w:numId="3" w16cid:durableId="362828333">
    <w:abstractNumId w:val="5"/>
  </w:num>
  <w:num w:numId="4" w16cid:durableId="1883127127">
    <w:abstractNumId w:val="4"/>
  </w:num>
  <w:num w:numId="5" w16cid:durableId="2012635204">
    <w:abstractNumId w:val="7"/>
  </w:num>
  <w:num w:numId="6" w16cid:durableId="1695106219">
    <w:abstractNumId w:val="3"/>
  </w:num>
  <w:num w:numId="7" w16cid:durableId="1960447615">
    <w:abstractNumId w:val="2"/>
  </w:num>
  <w:num w:numId="8" w16cid:durableId="1652055390">
    <w:abstractNumId w:val="1"/>
  </w:num>
  <w:num w:numId="9" w16cid:durableId="18055370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B7F"/>
    <w:rsid w:val="0029639D"/>
    <w:rsid w:val="00326F90"/>
    <w:rsid w:val="0049765C"/>
    <w:rsid w:val="005774BA"/>
    <w:rsid w:val="00591E4E"/>
    <w:rsid w:val="00626548"/>
    <w:rsid w:val="006B630F"/>
    <w:rsid w:val="006D3B78"/>
    <w:rsid w:val="00721836"/>
    <w:rsid w:val="00771715"/>
    <w:rsid w:val="00856AC5"/>
    <w:rsid w:val="00994748"/>
    <w:rsid w:val="00AA1D8D"/>
    <w:rsid w:val="00B47730"/>
    <w:rsid w:val="00CB0664"/>
    <w:rsid w:val="00DC52AD"/>
    <w:rsid w:val="00E166EE"/>
    <w:rsid w:val="00FC15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C4B45F"/>
  <w14:defaultImageDpi w14:val="300"/>
  <w15:docId w15:val="{3984B066-8426-D044-810A-CEADEA7C9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Fulaware, Shantanu</cp:lastModifiedBy>
  <cp:revision>2</cp:revision>
  <dcterms:created xsi:type="dcterms:W3CDTF">2026-09-16T15:31:00Z</dcterms:created>
  <dcterms:modified xsi:type="dcterms:W3CDTF">2026-09-16T15:31:00Z</dcterms:modified>
  <cp:category/>
</cp:coreProperties>
</file>